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МЕТОДИКА РАСЧЕТОВ АЛЛЕРГОЧИПА</w:t>
      </w:r>
    </w:p>
    <w:p>
      <w:pPr>
        <w:jc w:val="center"/>
      </w:pPr>
      <w:r>
        <w:rPr>
          <w:i/>
        </w:rPr>
        <w:t>Детальное описание всех шагов вычислений</w:t>
      </w:r>
    </w:p>
    <w:p>
      <w:pPr>
        <w:pStyle w:val="Heading1"/>
      </w:pPr>
      <w:r>
        <w:t>1. ИСТОЧНИК ДАННЫХ</w:t>
      </w:r>
    </w:p>
    <w:p>
      <w:r>
        <w:rPr>
          <w:b/>
        </w:rPr>
        <w:t xml:space="preserve">Файл: </w:t>
      </w:r>
      <w:r>
        <w:t>10.09.2025 Входные данные аллергочип copy.csv</w:t>
      </w:r>
    </w:p>
    <w:p>
      <w:r>
        <w:rPr>
          <w:b/>
        </w:rPr>
        <w:t xml:space="preserve">Строки с данными: </w:t>
      </w:r>
      <w:r>
        <w:t>61-68 (в Python индексы 60-67)</w:t>
      </w:r>
    </w:p>
    <w:p>
      <w:r>
        <w:rPr>
          <w:b/>
        </w:rPr>
        <w:t xml:space="preserve">Структура: </w:t>
      </w:r>
      <w:r>
        <w:t>Каждая строка содержит 13 числовых значений после текста</w:t>
      </w:r>
    </w:p>
    <w:p>
      <w:pPr>
        <w:pStyle w:val="Heading1"/>
      </w:pPr>
      <w:r>
        <w:t>2. ИЗВЛЕЧЕНИЕ ЧИСЛОВЫХ ДАННЫХ</w:t>
      </w:r>
    </w:p>
    <w:p>
      <w:r>
        <w:rPr>
          <w:b/>
        </w:rPr>
        <w:t>Код Python:</w:t>
      </w:r>
    </w:p>
    <w:p>
      <w:pPr>
        <w:pStyle w:val="NoSpacing"/>
      </w:pPr>
      <w:r>
        <w:t># Читаю строки 61-68 из CSV</w:t>
        <w:br/>
        <w:t>for i in range(60, 68):</w:t>
        <w:br/>
        <w:t xml:space="preserve">    line = lines[i].strip()</w:t>
        <w:br/>
        <w:t xml:space="preserve">    parts = line.split(';')</w:t>
        <w:br/>
        <w:t xml:space="preserve">    # Извлекаю только числовые значения, заменяя запятые на точки</w:t>
        <w:br/>
        <w:t xml:space="preserve">    for part in parts:</w:t>
        <w:br/>
        <w:t xml:space="preserve">        value = float(part.replace(',', '.'))</w:t>
        <w:br/>
        <w:t xml:space="preserve">        numerical_data.append(value)</w:t>
      </w:r>
    </w:p>
    <w:p>
      <w:r>
        <w:rPr>
          <w:b/>
        </w:rPr>
        <w:t xml:space="preserve">Результат: </w:t>
      </w:r>
      <w:r>
        <w:t>Массив 8×13 (8 строк, 13 столбцов числовых данных)</w:t>
      </w:r>
    </w:p>
    <w:p>
      <w:pPr>
        <w:pStyle w:val="Heading1"/>
      </w:pPr>
      <w:r>
        <w:t>3. МАППИНГ СТОЛБЦОВ К АЛЛЕРГЕНАМ</w:t>
      </w:r>
    </w:p>
    <w:p>
      <w:r>
        <w:rPr>
          <w:b/>
        </w:rPr>
        <w:t xml:space="preserve">Принцип: </w:t>
      </w:r>
      <w:r>
        <w:t>Данные идут по физическому расположению на чипе</w:t>
      </w:r>
    </w:p>
    <w:p>
      <w:r>
        <w:rPr>
          <w:b/>
        </w:rPr>
        <w:t xml:space="preserve">Первый столбец (индекс 0): </w:t>
      </w:r>
      <w:r>
        <w:t>Маркер БСА-Cy5 (позиция 23)</w:t>
      </w:r>
    </w:p>
    <w:p>
      <w:r>
        <w:rPr>
          <w:b/>
        </w:rPr>
        <w:t xml:space="preserve">Столбцы 1-11: </w:t>
      </w:r>
      <w:r>
        <w:t>Аллергены (позиции 1-11)</w:t>
      </w:r>
    </w:p>
    <w:p>
      <w:r>
        <w:t>Столбец 1: D1 - Клещевой аллерген домашней пыли</w:t>
        <w:br/>
        <w:t>Столбец 2: E1 - Эпителий кошки</w:t>
        <w:br/>
        <w:t xml:space="preserve">Столбец 3: E5 - Перхоть собаки  </w:t>
        <w:br/>
        <w:t>Столбец 4: M6 - Alternaria alternata</w:t>
        <w:br/>
        <w:t>Столбец 5: T2 - Ольха серая</w:t>
        <w:br/>
        <w:t>Столбец 6: T3 - Береза белая</w:t>
        <w:br/>
        <w:t>Столбец 7: T4 - Лещина/орешник</w:t>
        <w:br/>
        <w:t>Столбец 8: T14 - Тополь</w:t>
        <w:br/>
        <w:t>Столбец 9: W1 - Амброзия полыннолистная</w:t>
        <w:br/>
        <w:t>Столбец 10: W6 - Полынь обыкновенная</w:t>
        <w:br/>
        <w:t>Столбец 11: W15 - Лебеда</w:t>
      </w:r>
    </w:p>
    <w:p>
      <w:pPr>
        <w:pStyle w:val="Heading1"/>
      </w:pPr>
      <w:r>
        <w:t>4. РАСЧЕТ ФОНА</w:t>
      </w:r>
    </w:p>
    <w:p>
      <w:r>
        <w:rPr>
          <w:b/>
        </w:rPr>
        <w:t xml:space="preserve">Откуда беру фон: </w:t>
      </w:r>
      <w:r>
        <w:t>Столбец 11, строки 4-7 (индексы 4:8, 11)</w:t>
      </w:r>
    </w:p>
    <w:p>
      <w:r>
        <w:rPr>
          <w:i/>
        </w:rPr>
        <w:t>Это позиция 22 - пустые ячейки</w:t>
      </w:r>
    </w:p>
    <w:p>
      <w:pPr>
        <w:pStyle w:val="NoSpacing"/>
      </w:pPr>
      <w:r>
        <w:t>bg_values = data_array[4:8, 11]  # [321.0823, 353.9712, 360.8601, 354.4156]</w:t>
      </w:r>
    </w:p>
    <w:p/>
    <w:p>
      <w:r>
        <w:t>Метод 3а для фона:</w:t>
      </w:r>
    </w:p>
    <w:p>
      <w:r>
        <w:rPr>
          <w:b/>
        </w:rPr>
        <w:t xml:space="preserve">1. </w:t>
      </w:r>
      <w:r>
        <w:t>Сортирую: [321.0823, 353.9712, 354.4156, 360.8601]</w:t>
      </w:r>
    </w:p>
    <w:p>
      <w:r>
        <w:rPr>
          <w:b/>
        </w:rPr>
        <w:t xml:space="preserve">2. </w:t>
      </w:r>
      <w:r>
        <w:t>Убираю мин/макс: [353.9712, 354.4156]</w:t>
      </w:r>
    </w:p>
    <w:p>
      <w:r>
        <w:rPr>
          <w:b/>
        </w:rPr>
        <w:t xml:space="preserve">3. </w:t>
      </w:r>
      <w:r>
        <w:t xml:space="preserve">Беру среднее: (353.9712 + 354.4156) / 2 = </w:t>
      </w:r>
      <w:r>
        <w:rPr>
          <w:b/>
        </w:rPr>
        <w:t>354.1934</w:t>
      </w:r>
    </w:p>
    <w:p>
      <w:pPr>
        <w:pStyle w:val="Heading1"/>
      </w:pPr>
      <w:r>
        <w:t>5. ОБРАБОТКА КАЖДОГО АЛЛЕРГЕНА</w:t>
      </w:r>
    </w:p>
    <w:p>
      <w:r>
        <w:rPr>
          <w:b/>
        </w:rPr>
        <w:t>Для каждого столбца 1-11:</w:t>
      </w:r>
    </w:p>
    <w:p>
      <w:pPr>
        <w:pStyle w:val="NoSpacing"/>
      </w:pPr>
      <w:r>
        <w:t># Беру 4 значения для аллергена (строки 0-3)</w:t>
        <w:br/>
        <w:t>allergen_values = data_array[:4, col]</w:t>
        <w:br/>
        <w:br/>
        <w:t># Применяю метод 3а</w:t>
        <w:br/>
        <w:t>def method_3a(values):</w:t>
        <w:br/>
        <w:t xml:space="preserve">    sorted_vals = np.sort(values)     # Сортирую</w:t>
        <w:br/>
        <w:t xml:space="preserve">    middle_vals = sorted_vals[1:3]    # Убираю мин и макс</w:t>
        <w:br/>
        <w:t xml:space="preserve">    return np.mean(middle_vals)       # Среднее из средних 2</w:t>
        <w:br/>
        <w:br/>
        <w:t>allergen_avg = method_3a(allergen_values)</w:t>
      </w:r>
    </w:p>
    <w:p/>
    <w:p>
      <w:r>
        <w:t>Пример для D1 (столбец 1):</w:t>
      </w:r>
    </w:p>
    <w:p>
      <w:r>
        <w:rPr>
          <w:b/>
        </w:rPr>
        <w:t xml:space="preserve">• Сырые значения: </w:t>
      </w:r>
      <w:r>
        <w:t>[446.8601, 473.3045, 508.8601, 501.5268]</w:t>
      </w:r>
    </w:p>
    <w:p>
      <w:r>
        <w:rPr>
          <w:b/>
        </w:rPr>
        <w:t xml:space="preserve">• После сортировки: </w:t>
      </w:r>
      <w:r>
        <w:t>[446.8601, 473.3045, 501.5268, 508.8601]</w:t>
      </w:r>
    </w:p>
    <w:p>
      <w:r>
        <w:rPr>
          <w:b/>
        </w:rPr>
        <w:t xml:space="preserve">• Средние значения: </w:t>
      </w:r>
      <w:r>
        <w:t>[473.3045, 501.5268]</w:t>
      </w:r>
    </w:p>
    <w:p>
      <w:r>
        <w:rPr>
          <w:b/>
        </w:rPr>
        <w:t xml:space="preserve">• Среднее: </w:t>
      </w:r>
      <w:r>
        <w:rPr>
          <w:b/>
        </w:rPr>
        <w:t>487.4157</w:t>
      </w:r>
    </w:p>
    <w:p>
      <w:pPr>
        <w:pStyle w:val="Heading1"/>
      </w:pPr>
      <w:r>
        <w:t>6. ВЫЧИТАНИЕ ФОНА</w:t>
      </w:r>
    </w:p>
    <w:p>
      <w:pPr>
        <w:pStyle w:val="NoSpacing"/>
      </w:pPr>
      <w:r>
        <w:t>corrected_signal = allergen_avg - bg_avg</w:t>
      </w:r>
    </w:p>
    <w:p>
      <w:r>
        <w:rPr>
          <w:b/>
        </w:rPr>
        <w:t xml:space="preserve">Для D1: </w:t>
      </w:r>
      <w:r>
        <w:t xml:space="preserve">487.4157 - 354.1934 = </w:t>
      </w:r>
      <w:r>
        <w:rPr>
          <w:b/>
        </w:rPr>
        <w:t>133.2223</w:t>
      </w:r>
    </w:p>
    <w:p>
      <w:pPr>
        <w:pStyle w:val="Heading1"/>
      </w:pPr>
      <w:r>
        <w:t>7. ПЕРЕСЧЕТ В КОНЦЕНТРАЦИЮ</w:t>
      </w:r>
    </w:p>
    <w:p>
      <w:r>
        <w:rPr>
          <w:b/>
        </w:rPr>
        <w:t xml:space="preserve">Формула: </w:t>
      </w:r>
      <w:r>
        <w:rPr>
          <w:i/>
        </w:rPr>
        <w:t>Концентрация = corrected_signal × (0.35 / 90)</w:t>
      </w:r>
    </w:p>
    <w:p>
      <w:r>
        <w:rPr>
          <w:b/>
        </w:rPr>
        <w:t xml:space="preserve">Откуда коэффициент: </w:t>
      </w:r>
      <w:r>
        <w:t>Из PDF - "0.35 МЕ/мл соответствует 90 у.е."</w:t>
      </w:r>
    </w:p>
    <w:p>
      <w:pPr>
        <w:pStyle w:val="NoSpacing"/>
      </w:pPr>
      <w:r>
        <w:t>concentration = corrected_signal * (0.35 / 90.0)</w:t>
      </w:r>
    </w:p>
    <w:p>
      <w:r>
        <w:rPr>
          <w:b/>
        </w:rPr>
        <w:t xml:space="preserve">Для D1: </w:t>
      </w:r>
      <w:r>
        <w:t xml:space="preserve">133.2223 × (0.35/90) = </w:t>
      </w:r>
      <w:r>
        <w:rPr>
          <w:b/>
        </w:rPr>
        <w:t>0.518087 МЕ/мл</w:t>
      </w:r>
    </w:p>
    <w:p>
      <w:pPr>
        <w:pStyle w:val="Heading1"/>
      </w:pPr>
      <w:r>
        <w:t>8. КЛАССИФИКАЦИЯ</w:t>
      </w:r>
    </w:p>
    <w:p>
      <w:pPr>
        <w:pStyle w:val="NoSpacing"/>
      </w:pPr>
      <w:r>
        <w:t>if concentration &lt;= 0.35:</w:t>
        <w:br/>
        <w:t xml:space="preserve">    level, classification = 0, 'Клинически не значимый'</w:t>
        <w:br/>
        <w:t>elif concentration &lt;= 0.5:</w:t>
        <w:br/>
        <w:t xml:space="preserve">    level, classification = 1, 'Очень низкий' </w:t>
        <w:br/>
        <w:t>elif concentration &lt;= 1.0:</w:t>
        <w:br/>
        <w:t xml:space="preserve">    level, classification = 1, 'Низкий'</w:t>
        <w:br/>
        <w:t>elif concentration &lt;= 5.0:</w:t>
        <w:br/>
        <w:t xml:space="preserve">    level, classification = 2, 'Средний'</w:t>
        <w:br/>
        <w:t>elif concentration &lt;= 25.0:</w:t>
        <w:br/>
        <w:t xml:space="preserve">    level, classification = 3, 'Высокий'</w:t>
        <w:br/>
        <w:t>elif concentration &lt;= 75.0:</w:t>
        <w:br/>
        <w:t xml:space="preserve">    level, classification = 4, 'Очень высокий'</w:t>
        <w:br/>
        <w:t>else:</w:t>
        <w:br/>
        <w:t xml:space="preserve">    level, classification = 5, 'Исключительно высокий' </w:t>
      </w:r>
    </w:p>
    <w:p>
      <w:r>
        <w:rPr>
          <w:b/>
        </w:rPr>
        <w:t xml:space="preserve">Для D1: </w:t>
      </w:r>
      <w:r>
        <w:t>0.518 МЕ/мл → Класс 1 → "Низкий"</w:t>
      </w:r>
    </w:p>
    <w:p>
      <w:pPr>
        <w:pStyle w:val="Heading1"/>
      </w:pPr>
      <w:r>
        <w:t>9. КОНКРЕТНЫЙ ПРИМЕР РАСЧЕТА E1 (КОШКА)</w:t>
      </w:r>
    </w:p>
    <w:p>
      <w:r>
        <w:rPr>
          <w:b/>
        </w:rPr>
        <w:t xml:space="preserve">Столбец: </w:t>
      </w:r>
      <w:r>
        <w:t>2</w:t>
      </w:r>
    </w:p>
    <w:p>
      <w:r>
        <w:rPr>
          <w:b/>
        </w:rPr>
        <w:t xml:space="preserve">Сырые значения: </w:t>
      </w:r>
      <w:r>
        <w:t>[12772.8604, 12924.415, 13549.5264, 14109.749]</w:t>
      </w:r>
    </w:p>
    <w:p>
      <w:r>
        <w:rPr>
          <w:b/>
        </w:rPr>
        <w:t xml:space="preserve">После сортировки: </w:t>
      </w:r>
      <w:r>
        <w:t>[12772.8604, 12924.415, 13549.5264, 14109.749]</w:t>
      </w:r>
    </w:p>
    <w:p>
      <w:r>
        <w:rPr>
          <w:b/>
        </w:rPr>
        <w:t xml:space="preserve">Средние значения: </w:t>
      </w:r>
      <w:r>
        <w:t>[12924.415, 13549.5264]</w:t>
      </w:r>
    </w:p>
    <w:p>
      <w:r>
        <w:rPr>
          <w:b/>
        </w:rPr>
        <w:t xml:space="preserve">Среднее: </w:t>
      </w:r>
      <w:r>
        <w:t>13236.9707</w:t>
      </w:r>
    </w:p>
    <w:p>
      <w:r>
        <w:rPr>
          <w:b/>
        </w:rPr>
        <w:t xml:space="preserve">После вычета фона: </w:t>
      </w:r>
      <w:r>
        <w:t>13236.9707 - 354.1934 = 12882.7773</w:t>
      </w:r>
    </w:p>
    <w:p>
      <w:r>
        <w:rPr>
          <w:b/>
        </w:rPr>
        <w:t xml:space="preserve">Концентрация: </w:t>
      </w:r>
      <w:r>
        <w:t xml:space="preserve">12882.7773 × (0.35/90) = </w:t>
      </w:r>
      <w:r>
        <w:rPr>
          <w:b/>
        </w:rPr>
        <w:t>50.0997 МЕ/мл</w:t>
      </w:r>
    </w:p>
    <w:p>
      <w:r>
        <w:rPr>
          <w:b/>
        </w:rPr>
        <w:t xml:space="preserve">Класс: </w:t>
      </w:r>
      <w:r>
        <w:t>4 - "Очень высокий"</w:t>
      </w:r>
    </w:p>
    <w:p>
      <w:pPr>
        <w:pStyle w:val="Heading1"/>
      </w:pPr>
      <w:r>
        <w:t>10. ОБРАБОТКА ОТРИЦАТЕЛЬНЫХ ЗНАЧЕНИЙ</w:t>
      </w:r>
    </w:p>
    <w:p>
      <w:r>
        <w:rPr>
          <w:b/>
        </w:rPr>
        <w:t>Для M6 (Alternaria):</w:t>
      </w:r>
    </w:p>
    <w:p>
      <w:r>
        <w:rPr>
          <w:b/>
        </w:rPr>
        <w:t xml:space="preserve">Сырые значения: </w:t>
      </w:r>
      <w:r>
        <w:t>[278.1934, 283.749, 285.749, 310.4156]</w:t>
      </w:r>
    </w:p>
    <w:p>
      <w:r>
        <w:rPr>
          <w:b/>
        </w:rPr>
        <w:t xml:space="preserve">Среднее (3а): </w:t>
      </w:r>
      <w:r>
        <w:t>284.7490</w:t>
      </w:r>
    </w:p>
    <w:p>
      <w:r>
        <w:rPr>
          <w:b/>
        </w:rPr>
        <w:t xml:space="preserve">После вычета фона: </w:t>
      </w:r>
      <w:r>
        <w:t xml:space="preserve">284.7490 - 354.1934 = </w:t>
      </w:r>
      <w:r>
        <w:rPr>
          <w:b/>
        </w:rPr>
        <w:t>-69.4444</w:t>
      </w:r>
    </w:p>
    <w:p>
      <w:r>
        <w:rPr>
          <w:b/>
        </w:rPr>
        <w:t xml:space="preserve">Действие: </w:t>
      </w:r>
      <w:r>
        <w:t>Устанавливаю концентрацию = 0, класс = "Клинически не значимый"</w:t>
      </w:r>
    </w:p>
    <w:p>
      <w:pPr>
        <w:pStyle w:val="Heading1"/>
      </w:pPr>
      <w:r>
        <w:t>11. ИТОГОВАЯ ФОРМУЛА</w:t>
      </w:r>
    </w:p>
    <w:p>
      <w:r>
        <w:rPr>
          <w:i/>
        </w:rPr>
        <w:t xml:space="preserve">КОНЦЕНТРАЦИЯ = ((Среднее_из_средних_2_значений_аллергена - </w:t>
        <w:br/>
        <w:t xml:space="preserve">                 Среднее_из_средних_2_значений_фона) × 0.35) / 90</w:t>
      </w:r>
    </w:p>
    <w:p/>
    <w:p>
      <w:r>
        <w:t>Где:</w:t>
      </w:r>
    </w:p>
    <w:p>
      <w:r>
        <w:rPr>
          <w:b/>
        </w:rPr>
        <w:t xml:space="preserve">• </w:t>
      </w:r>
      <w:r>
        <w:t>Среднее_из_средних_2 = среднее арифметическое 2-го и 3-го значений после сортировки по возрастанию</w:t>
      </w:r>
    </w:p>
    <w:p>
      <w:r>
        <w:rPr>
          <w:b/>
        </w:rPr>
        <w:t xml:space="preserve">• </w:t>
      </w:r>
      <w:r>
        <w:t>Фон = позиция 22 (столбец 11, строки 5-8 в данных)</w:t>
      </w:r>
    </w:p>
    <w:p>
      <w:r>
        <w:rPr>
          <w:b/>
        </w:rPr>
        <w:t xml:space="preserve">• </w:t>
      </w:r>
      <w:r>
        <w:t>0.35/90 = калибровочный коэффициент из 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